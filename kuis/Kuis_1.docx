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07EA" w:rsidRDefault="001F7CBB">
      <w:pPr>
        <w:jc w:val="center"/>
        <w:rPr>
          <w:b/>
          <w:sz w:val="32"/>
        </w:rPr>
      </w:pPr>
      <w:r>
        <w:rPr>
          <w:b/>
          <w:sz w:val="32"/>
        </w:rPr>
        <w:t>KUIS 1</w:t>
      </w:r>
      <w:r>
        <w:rPr>
          <w:b/>
          <w:sz w:val="32"/>
        </w:rPr>
        <w:br/>
        <w:t>ALGORITMA DAN PEMROGRAMAN</w:t>
      </w:r>
    </w:p>
    <w:p w:rsidR="00631602" w:rsidRPr="00631602" w:rsidRDefault="00631602" w:rsidP="00631602">
      <w:pPr>
        <w:rPr>
          <w:b/>
          <w:szCs w:val="24"/>
        </w:rPr>
      </w:pPr>
      <w:proofErr w:type="spellStart"/>
      <w:r w:rsidRPr="00631602">
        <w:rPr>
          <w:b/>
          <w:szCs w:val="24"/>
        </w:rPr>
        <w:t>Nama</w:t>
      </w:r>
      <w:proofErr w:type="spellEnd"/>
      <w:r w:rsidRPr="00631602">
        <w:rPr>
          <w:b/>
          <w:szCs w:val="24"/>
        </w:rPr>
        <w:t xml:space="preserve">: </w:t>
      </w:r>
      <w:proofErr w:type="spellStart"/>
      <w:r w:rsidRPr="00631602">
        <w:rPr>
          <w:b/>
          <w:szCs w:val="24"/>
        </w:rPr>
        <w:t>Nuril</w:t>
      </w:r>
      <w:proofErr w:type="spellEnd"/>
      <w:r w:rsidRPr="00631602">
        <w:rPr>
          <w:b/>
          <w:szCs w:val="24"/>
        </w:rPr>
        <w:t xml:space="preserve"> </w:t>
      </w:r>
      <w:proofErr w:type="spellStart"/>
      <w:r w:rsidRPr="00631602">
        <w:rPr>
          <w:b/>
          <w:szCs w:val="24"/>
        </w:rPr>
        <w:t>Ilmy</w:t>
      </w:r>
      <w:proofErr w:type="spellEnd"/>
    </w:p>
    <w:p w:rsidR="00631602" w:rsidRPr="00631602" w:rsidRDefault="00631602" w:rsidP="00631602">
      <w:pPr>
        <w:rPr>
          <w:szCs w:val="24"/>
        </w:rPr>
      </w:pPr>
      <w:r w:rsidRPr="00631602">
        <w:rPr>
          <w:b/>
          <w:szCs w:val="24"/>
        </w:rPr>
        <w:t>NIM: 2225250066</w:t>
      </w:r>
    </w:p>
    <w:p w:rsidR="00DE07EA" w:rsidRDefault="00DE07EA">
      <w:bookmarkStart w:id="0" w:name="_GoBack"/>
      <w:bookmarkEnd w:id="0"/>
    </w:p>
    <w:p w:rsidR="00DE07EA" w:rsidRPr="00631602" w:rsidRDefault="001F7CBB">
      <w:pPr>
        <w:spacing w:after="60"/>
        <w:rPr>
          <w:rFonts w:cs="Times New Roman"/>
          <w:szCs w:val="24"/>
        </w:rPr>
      </w:pPr>
      <w:r w:rsidRPr="00631602">
        <w:rPr>
          <w:rFonts w:cs="Times New Roman"/>
          <w:szCs w:val="24"/>
        </w:rPr>
        <w:t xml:space="preserve">1. Nilai yang dihasilkan </w:t>
      </w:r>
      <w:proofErr w:type="gramStart"/>
      <w:r w:rsidRPr="00631602">
        <w:rPr>
          <w:rFonts w:cs="Times New Roman"/>
          <w:szCs w:val="24"/>
        </w:rPr>
        <w:t>input(</w:t>
      </w:r>
      <w:proofErr w:type="gramEnd"/>
      <w:r w:rsidRPr="00631602">
        <w:rPr>
          <w:rFonts w:cs="Times New Roman"/>
          <w:szCs w:val="24"/>
        </w:rPr>
        <w:t>'Umur: ') bertipe ...</w:t>
      </w:r>
    </w:p>
    <w:p w:rsidR="00DE07EA" w:rsidRDefault="001F7CBB">
      <w:pPr>
        <w:spacing w:before="40" w:after="40"/>
        <w:ind w:left="360"/>
        <w:rPr>
          <w:rFonts w:cs="Times New Roman"/>
          <w:szCs w:val="24"/>
        </w:rPr>
      </w:pPr>
      <w:proofErr w:type="spellStart"/>
      <w:r w:rsidRPr="00631602">
        <w:rPr>
          <w:rFonts w:cs="Times New Roman"/>
          <w:szCs w:val="24"/>
        </w:rPr>
        <w:t>Jawaban</w:t>
      </w:r>
      <w:proofErr w:type="spellEnd"/>
      <w:r w:rsidRPr="00631602">
        <w:rPr>
          <w:rFonts w:cs="Times New Roman"/>
          <w:szCs w:val="24"/>
        </w:rPr>
        <w:t xml:space="preserve">: C. </w:t>
      </w:r>
      <w:proofErr w:type="spellStart"/>
      <w:proofErr w:type="gramStart"/>
      <w:r w:rsidRPr="00631602">
        <w:rPr>
          <w:rFonts w:cs="Times New Roman"/>
          <w:szCs w:val="24"/>
        </w:rPr>
        <w:t>str</w:t>
      </w:r>
      <w:proofErr w:type="spellEnd"/>
      <w:proofErr w:type="gramEnd"/>
    </w:p>
    <w:p w:rsidR="00631602" w:rsidRPr="00631602" w:rsidRDefault="00631602">
      <w:pPr>
        <w:spacing w:before="40" w:after="40"/>
        <w:ind w:left="360"/>
        <w:rPr>
          <w:rFonts w:cs="Times New Roman"/>
          <w:szCs w:val="24"/>
        </w:rPr>
      </w:pPr>
    </w:p>
    <w:p w:rsidR="00DE07EA" w:rsidRPr="00631602" w:rsidRDefault="001F7CBB">
      <w:pPr>
        <w:spacing w:after="60"/>
        <w:rPr>
          <w:rFonts w:cs="Times New Roman"/>
          <w:szCs w:val="24"/>
        </w:rPr>
      </w:pPr>
      <w:r w:rsidRPr="00631602">
        <w:rPr>
          <w:rFonts w:cs="Times New Roman"/>
          <w:szCs w:val="24"/>
        </w:rPr>
        <w:t xml:space="preserve">2. Nama variabel </w:t>
      </w:r>
      <w:r w:rsidRPr="00631602">
        <w:rPr>
          <w:rFonts w:cs="Times New Roman"/>
          <w:szCs w:val="24"/>
        </w:rPr>
        <w:t xml:space="preserve">yang tidak valid </w:t>
      </w:r>
      <w:proofErr w:type="gramStart"/>
      <w:r w:rsidRPr="00631602">
        <w:rPr>
          <w:rFonts w:cs="Times New Roman"/>
          <w:szCs w:val="24"/>
        </w:rPr>
        <w:t>adalah ...</w:t>
      </w:r>
      <w:proofErr w:type="gramEnd"/>
    </w:p>
    <w:p w:rsidR="00DE07EA" w:rsidRDefault="001F7CBB">
      <w:pPr>
        <w:spacing w:before="40" w:after="40"/>
        <w:ind w:left="360"/>
        <w:rPr>
          <w:rFonts w:cs="Times New Roman"/>
          <w:szCs w:val="24"/>
        </w:rPr>
      </w:pPr>
      <w:proofErr w:type="spellStart"/>
      <w:r w:rsidRPr="00631602">
        <w:rPr>
          <w:rFonts w:cs="Times New Roman"/>
          <w:szCs w:val="24"/>
        </w:rPr>
        <w:t>Jawaban</w:t>
      </w:r>
      <w:proofErr w:type="spellEnd"/>
      <w:r w:rsidRPr="00631602">
        <w:rPr>
          <w:rFonts w:cs="Times New Roman"/>
          <w:szCs w:val="24"/>
        </w:rPr>
        <w:t>: C. 2nilai</w:t>
      </w:r>
    </w:p>
    <w:p w:rsidR="00631602" w:rsidRPr="00631602" w:rsidRDefault="00631602">
      <w:pPr>
        <w:spacing w:before="40" w:after="40"/>
        <w:ind w:left="360"/>
        <w:rPr>
          <w:rFonts w:cs="Times New Roman"/>
          <w:szCs w:val="24"/>
        </w:rPr>
      </w:pPr>
    </w:p>
    <w:p w:rsidR="00DE07EA" w:rsidRPr="00631602" w:rsidRDefault="001F7CBB">
      <w:pPr>
        <w:spacing w:after="60"/>
        <w:rPr>
          <w:rFonts w:cs="Times New Roman"/>
          <w:szCs w:val="24"/>
        </w:rPr>
      </w:pPr>
      <w:r w:rsidRPr="00631602">
        <w:rPr>
          <w:rFonts w:cs="Times New Roman"/>
          <w:szCs w:val="24"/>
        </w:rPr>
        <w:t xml:space="preserve">3. Hasil 17 // 5 </w:t>
      </w:r>
      <w:proofErr w:type="gramStart"/>
      <w:r w:rsidRPr="00631602">
        <w:rPr>
          <w:rFonts w:cs="Times New Roman"/>
          <w:szCs w:val="24"/>
        </w:rPr>
        <w:t>adalah ...</w:t>
      </w:r>
      <w:proofErr w:type="gramEnd"/>
    </w:p>
    <w:p w:rsidR="00DE07EA" w:rsidRDefault="001F7CBB">
      <w:pPr>
        <w:spacing w:before="40" w:after="40"/>
        <w:ind w:left="360"/>
        <w:rPr>
          <w:rFonts w:cs="Times New Roman"/>
          <w:szCs w:val="24"/>
        </w:rPr>
      </w:pPr>
      <w:proofErr w:type="spellStart"/>
      <w:r w:rsidRPr="00631602">
        <w:rPr>
          <w:rFonts w:cs="Times New Roman"/>
          <w:szCs w:val="24"/>
        </w:rPr>
        <w:t>Jawaban</w:t>
      </w:r>
      <w:proofErr w:type="spellEnd"/>
      <w:r w:rsidRPr="00631602">
        <w:rPr>
          <w:rFonts w:cs="Times New Roman"/>
          <w:szCs w:val="24"/>
        </w:rPr>
        <w:t>: B. 3</w:t>
      </w:r>
    </w:p>
    <w:p w:rsidR="00631602" w:rsidRPr="00631602" w:rsidRDefault="00631602">
      <w:pPr>
        <w:spacing w:before="40" w:after="40"/>
        <w:ind w:left="360"/>
        <w:rPr>
          <w:rFonts w:cs="Times New Roman"/>
          <w:szCs w:val="24"/>
        </w:rPr>
      </w:pPr>
    </w:p>
    <w:p w:rsidR="00DE07EA" w:rsidRPr="00631602" w:rsidRDefault="001F7CBB">
      <w:pPr>
        <w:spacing w:after="60"/>
        <w:rPr>
          <w:rFonts w:cs="Times New Roman"/>
          <w:szCs w:val="24"/>
        </w:rPr>
      </w:pPr>
      <w:r w:rsidRPr="00631602">
        <w:rPr>
          <w:rFonts w:cs="Times New Roman"/>
          <w:szCs w:val="24"/>
        </w:rPr>
        <w:t xml:space="preserve">4. Hasil 17 % 5 </w:t>
      </w:r>
      <w:proofErr w:type="gramStart"/>
      <w:r w:rsidRPr="00631602">
        <w:rPr>
          <w:rFonts w:cs="Times New Roman"/>
          <w:szCs w:val="24"/>
        </w:rPr>
        <w:t>adalah ...</w:t>
      </w:r>
      <w:proofErr w:type="gramEnd"/>
    </w:p>
    <w:p w:rsidR="00DE07EA" w:rsidRDefault="001F7CBB">
      <w:pPr>
        <w:spacing w:before="40" w:after="40"/>
        <w:ind w:left="360"/>
        <w:rPr>
          <w:rFonts w:cs="Times New Roman"/>
          <w:szCs w:val="24"/>
        </w:rPr>
      </w:pPr>
      <w:proofErr w:type="spellStart"/>
      <w:r w:rsidRPr="00631602">
        <w:rPr>
          <w:rFonts w:cs="Times New Roman"/>
          <w:szCs w:val="24"/>
        </w:rPr>
        <w:t>Jawaban</w:t>
      </w:r>
      <w:proofErr w:type="spellEnd"/>
      <w:r w:rsidRPr="00631602">
        <w:rPr>
          <w:rFonts w:cs="Times New Roman"/>
          <w:szCs w:val="24"/>
        </w:rPr>
        <w:t>: A. 2</w:t>
      </w:r>
    </w:p>
    <w:p w:rsidR="00631602" w:rsidRPr="00631602" w:rsidRDefault="00631602">
      <w:pPr>
        <w:spacing w:before="40" w:after="40"/>
        <w:ind w:left="360"/>
        <w:rPr>
          <w:rFonts w:cs="Times New Roman"/>
          <w:szCs w:val="24"/>
        </w:rPr>
      </w:pPr>
    </w:p>
    <w:p w:rsidR="00DE07EA" w:rsidRPr="00631602" w:rsidRDefault="001F7CBB">
      <w:pPr>
        <w:spacing w:after="60"/>
        <w:rPr>
          <w:rFonts w:cs="Times New Roman"/>
          <w:szCs w:val="24"/>
        </w:rPr>
      </w:pPr>
      <w:r w:rsidRPr="00631602">
        <w:rPr>
          <w:rFonts w:cs="Times New Roman"/>
          <w:szCs w:val="24"/>
        </w:rPr>
        <w:t xml:space="preserve">5. Operator untuk membandingkan kesamaan </w:t>
      </w:r>
      <w:proofErr w:type="gramStart"/>
      <w:r w:rsidRPr="00631602">
        <w:rPr>
          <w:rFonts w:cs="Times New Roman"/>
          <w:szCs w:val="24"/>
        </w:rPr>
        <w:t>adalah ...</w:t>
      </w:r>
      <w:proofErr w:type="gramEnd"/>
    </w:p>
    <w:p w:rsidR="00DE07EA" w:rsidRDefault="001F7CBB">
      <w:pPr>
        <w:spacing w:before="40" w:after="40"/>
        <w:ind w:left="360"/>
        <w:rPr>
          <w:rFonts w:cs="Times New Roman"/>
          <w:szCs w:val="24"/>
        </w:rPr>
      </w:pPr>
      <w:proofErr w:type="spellStart"/>
      <w:r w:rsidRPr="00631602">
        <w:rPr>
          <w:rFonts w:cs="Times New Roman"/>
          <w:szCs w:val="24"/>
        </w:rPr>
        <w:t>Jawaban</w:t>
      </w:r>
      <w:proofErr w:type="spellEnd"/>
      <w:r w:rsidRPr="00631602">
        <w:rPr>
          <w:rFonts w:cs="Times New Roman"/>
          <w:szCs w:val="24"/>
        </w:rPr>
        <w:t>: B. ==</w:t>
      </w:r>
    </w:p>
    <w:p w:rsidR="00631602" w:rsidRPr="00631602" w:rsidRDefault="00631602">
      <w:pPr>
        <w:spacing w:before="40" w:after="40"/>
        <w:ind w:left="360"/>
        <w:rPr>
          <w:rFonts w:cs="Times New Roman"/>
          <w:szCs w:val="24"/>
        </w:rPr>
      </w:pPr>
    </w:p>
    <w:p w:rsidR="00DE07EA" w:rsidRPr="00631602" w:rsidRDefault="001F7CBB">
      <w:pPr>
        <w:spacing w:after="60"/>
        <w:rPr>
          <w:rFonts w:cs="Times New Roman"/>
          <w:szCs w:val="24"/>
        </w:rPr>
      </w:pPr>
      <w:r w:rsidRPr="00631602">
        <w:rPr>
          <w:rFonts w:cs="Times New Roman"/>
          <w:szCs w:val="24"/>
        </w:rPr>
        <w:t xml:space="preserve">6. Nilai 2 + 3 * 4 </w:t>
      </w:r>
      <w:proofErr w:type="gramStart"/>
      <w:r w:rsidRPr="00631602">
        <w:rPr>
          <w:rFonts w:cs="Times New Roman"/>
          <w:szCs w:val="24"/>
        </w:rPr>
        <w:t>adalah ...</w:t>
      </w:r>
      <w:proofErr w:type="gramEnd"/>
    </w:p>
    <w:p w:rsidR="00DE07EA" w:rsidRDefault="001F7CBB">
      <w:pPr>
        <w:spacing w:before="40" w:after="40"/>
        <w:ind w:left="360"/>
        <w:rPr>
          <w:rFonts w:cs="Times New Roman"/>
          <w:szCs w:val="24"/>
        </w:rPr>
      </w:pPr>
      <w:proofErr w:type="spellStart"/>
      <w:r w:rsidRPr="00631602">
        <w:rPr>
          <w:rFonts w:cs="Times New Roman"/>
          <w:szCs w:val="24"/>
        </w:rPr>
        <w:t>Jawaban</w:t>
      </w:r>
      <w:proofErr w:type="spellEnd"/>
      <w:r w:rsidRPr="00631602">
        <w:rPr>
          <w:rFonts w:cs="Times New Roman"/>
          <w:szCs w:val="24"/>
        </w:rPr>
        <w:t>: A. 14</w:t>
      </w:r>
    </w:p>
    <w:p w:rsidR="00631602" w:rsidRPr="00631602" w:rsidRDefault="00631602">
      <w:pPr>
        <w:spacing w:before="40" w:after="40"/>
        <w:ind w:left="360"/>
        <w:rPr>
          <w:rFonts w:cs="Times New Roman"/>
          <w:szCs w:val="24"/>
        </w:rPr>
      </w:pPr>
    </w:p>
    <w:p w:rsidR="00DE07EA" w:rsidRPr="00631602" w:rsidRDefault="001F7CBB">
      <w:pPr>
        <w:spacing w:after="60"/>
        <w:rPr>
          <w:rFonts w:cs="Times New Roman"/>
          <w:szCs w:val="24"/>
        </w:rPr>
      </w:pPr>
      <w:r w:rsidRPr="00631602">
        <w:rPr>
          <w:rFonts w:cs="Times New Roman"/>
          <w:szCs w:val="24"/>
        </w:rPr>
        <w:t xml:space="preserve">7. Konversi yang tepat untuk masukan panjang desimal </w:t>
      </w:r>
      <w:proofErr w:type="gramStart"/>
      <w:r w:rsidRPr="00631602">
        <w:rPr>
          <w:rFonts w:cs="Times New Roman"/>
          <w:szCs w:val="24"/>
        </w:rPr>
        <w:t>adalah ...</w:t>
      </w:r>
      <w:proofErr w:type="gramEnd"/>
    </w:p>
    <w:p w:rsidR="00DE07EA" w:rsidRDefault="001F7CBB">
      <w:pPr>
        <w:spacing w:before="40" w:after="40"/>
        <w:ind w:left="360"/>
        <w:rPr>
          <w:rFonts w:cs="Times New Roman"/>
          <w:szCs w:val="24"/>
        </w:rPr>
      </w:pPr>
      <w:proofErr w:type="spellStart"/>
      <w:r w:rsidRPr="00631602">
        <w:rPr>
          <w:rFonts w:cs="Times New Roman"/>
          <w:szCs w:val="24"/>
        </w:rPr>
        <w:t>Jawaban</w:t>
      </w:r>
      <w:proofErr w:type="spellEnd"/>
      <w:r w:rsidRPr="00631602">
        <w:rPr>
          <w:rFonts w:cs="Times New Roman"/>
          <w:szCs w:val="24"/>
        </w:rPr>
        <w:t xml:space="preserve">: C. </w:t>
      </w:r>
      <w:proofErr w:type="gramStart"/>
      <w:r w:rsidRPr="00631602">
        <w:rPr>
          <w:rFonts w:cs="Times New Roman"/>
          <w:szCs w:val="24"/>
        </w:rPr>
        <w:t>float(</w:t>
      </w:r>
      <w:proofErr w:type="gramEnd"/>
      <w:r w:rsidRPr="00631602">
        <w:rPr>
          <w:rFonts w:cs="Times New Roman"/>
          <w:szCs w:val="24"/>
        </w:rPr>
        <w:t>input())</w:t>
      </w:r>
    </w:p>
    <w:p w:rsidR="00631602" w:rsidRPr="00631602" w:rsidRDefault="00631602">
      <w:pPr>
        <w:spacing w:before="40" w:after="40"/>
        <w:ind w:left="360"/>
        <w:rPr>
          <w:rFonts w:cs="Times New Roman"/>
          <w:szCs w:val="24"/>
        </w:rPr>
      </w:pPr>
    </w:p>
    <w:p w:rsidR="00DE07EA" w:rsidRPr="00631602" w:rsidRDefault="001F7CBB">
      <w:pPr>
        <w:spacing w:after="60"/>
        <w:rPr>
          <w:rFonts w:cs="Times New Roman"/>
          <w:szCs w:val="24"/>
        </w:rPr>
      </w:pPr>
      <w:r w:rsidRPr="00631602">
        <w:rPr>
          <w:rFonts w:cs="Times New Roman"/>
          <w:szCs w:val="24"/>
        </w:rPr>
        <w:t xml:space="preserve">8. </w:t>
      </w:r>
      <w:r w:rsidRPr="00631602">
        <w:rPr>
          <w:rFonts w:cs="Times New Roman"/>
          <w:szCs w:val="24"/>
        </w:rPr>
        <w:t xml:space="preserve">Penamaan yang menandai konvensi konstanta </w:t>
      </w:r>
      <w:proofErr w:type="gramStart"/>
      <w:r w:rsidRPr="00631602">
        <w:rPr>
          <w:rFonts w:cs="Times New Roman"/>
          <w:szCs w:val="24"/>
        </w:rPr>
        <w:t>adalah ...</w:t>
      </w:r>
      <w:proofErr w:type="gramEnd"/>
    </w:p>
    <w:p w:rsidR="00DE07EA" w:rsidRDefault="001F7CBB">
      <w:pPr>
        <w:spacing w:before="40" w:after="40"/>
        <w:ind w:left="360"/>
        <w:rPr>
          <w:rFonts w:cs="Times New Roman"/>
          <w:szCs w:val="24"/>
        </w:rPr>
      </w:pPr>
      <w:proofErr w:type="spellStart"/>
      <w:r w:rsidRPr="00631602">
        <w:rPr>
          <w:rFonts w:cs="Times New Roman"/>
          <w:szCs w:val="24"/>
        </w:rPr>
        <w:t>Jawaban</w:t>
      </w:r>
      <w:proofErr w:type="spellEnd"/>
      <w:r w:rsidRPr="00631602">
        <w:rPr>
          <w:rFonts w:cs="Times New Roman"/>
          <w:szCs w:val="24"/>
        </w:rPr>
        <w:t>: D. PI</w:t>
      </w:r>
    </w:p>
    <w:p w:rsidR="00631602" w:rsidRPr="00631602" w:rsidRDefault="00631602">
      <w:pPr>
        <w:spacing w:before="40" w:after="40"/>
        <w:ind w:left="360"/>
        <w:rPr>
          <w:rFonts w:cs="Times New Roman"/>
          <w:szCs w:val="24"/>
        </w:rPr>
      </w:pPr>
    </w:p>
    <w:p w:rsidR="00DE07EA" w:rsidRPr="00631602" w:rsidRDefault="001F7CBB">
      <w:pPr>
        <w:spacing w:after="60"/>
        <w:rPr>
          <w:rFonts w:cs="Times New Roman"/>
          <w:szCs w:val="24"/>
        </w:rPr>
      </w:pPr>
      <w:r w:rsidRPr="00631602">
        <w:rPr>
          <w:rFonts w:cs="Times New Roman"/>
          <w:szCs w:val="24"/>
        </w:rPr>
        <w:t xml:space="preserve">9. Hasil '10' + '5' </w:t>
      </w:r>
      <w:proofErr w:type="gramStart"/>
      <w:r w:rsidRPr="00631602">
        <w:rPr>
          <w:rFonts w:cs="Times New Roman"/>
          <w:szCs w:val="24"/>
        </w:rPr>
        <w:t>adalah ...</w:t>
      </w:r>
      <w:proofErr w:type="gramEnd"/>
    </w:p>
    <w:p w:rsidR="00DE07EA" w:rsidRDefault="001F7CBB">
      <w:pPr>
        <w:spacing w:before="40" w:after="40"/>
        <w:ind w:left="360"/>
        <w:rPr>
          <w:rFonts w:cs="Times New Roman"/>
          <w:szCs w:val="24"/>
        </w:rPr>
      </w:pPr>
      <w:proofErr w:type="spellStart"/>
      <w:r w:rsidRPr="00631602">
        <w:rPr>
          <w:rFonts w:cs="Times New Roman"/>
          <w:szCs w:val="24"/>
        </w:rPr>
        <w:t>Jawab</w:t>
      </w:r>
      <w:r w:rsidRPr="00631602">
        <w:rPr>
          <w:rFonts w:cs="Times New Roman"/>
          <w:szCs w:val="24"/>
        </w:rPr>
        <w:t>an</w:t>
      </w:r>
      <w:proofErr w:type="spellEnd"/>
      <w:r w:rsidRPr="00631602">
        <w:rPr>
          <w:rFonts w:cs="Times New Roman"/>
          <w:szCs w:val="24"/>
        </w:rPr>
        <w:t>: B. 105</w:t>
      </w:r>
    </w:p>
    <w:p w:rsidR="00631602" w:rsidRPr="00631602" w:rsidRDefault="00631602">
      <w:pPr>
        <w:spacing w:before="40" w:after="40"/>
        <w:ind w:left="360"/>
        <w:rPr>
          <w:rFonts w:cs="Times New Roman"/>
          <w:szCs w:val="24"/>
        </w:rPr>
      </w:pPr>
    </w:p>
    <w:p w:rsidR="00DE07EA" w:rsidRPr="00631602" w:rsidRDefault="001F7CBB">
      <w:pPr>
        <w:spacing w:after="60"/>
        <w:rPr>
          <w:rFonts w:cs="Times New Roman"/>
          <w:szCs w:val="24"/>
        </w:rPr>
      </w:pPr>
      <w:r w:rsidRPr="00631602">
        <w:rPr>
          <w:rFonts w:cs="Times New Roman"/>
          <w:szCs w:val="24"/>
        </w:rPr>
        <w:t>10. Format {nilai</w:t>
      </w:r>
      <w:proofErr w:type="gramStart"/>
      <w:r w:rsidRPr="00631602">
        <w:rPr>
          <w:rFonts w:cs="Times New Roman"/>
          <w:szCs w:val="24"/>
        </w:rPr>
        <w:t>:.</w:t>
      </w:r>
      <w:proofErr w:type="gramEnd"/>
      <w:r w:rsidRPr="00631602">
        <w:rPr>
          <w:rFonts w:cs="Times New Roman"/>
          <w:szCs w:val="24"/>
        </w:rPr>
        <w:t>2f} berarti ...</w:t>
      </w:r>
    </w:p>
    <w:p w:rsidR="00DE07EA" w:rsidRPr="00631602" w:rsidRDefault="001F7CBB">
      <w:pPr>
        <w:spacing w:before="40" w:after="40"/>
        <w:ind w:left="360"/>
        <w:rPr>
          <w:rFonts w:cs="Times New Roman"/>
          <w:szCs w:val="24"/>
        </w:rPr>
      </w:pPr>
      <w:proofErr w:type="spellStart"/>
      <w:r w:rsidRPr="00631602">
        <w:rPr>
          <w:rFonts w:cs="Times New Roman"/>
          <w:szCs w:val="24"/>
        </w:rPr>
        <w:t>Jawaban</w:t>
      </w:r>
      <w:proofErr w:type="spellEnd"/>
      <w:r w:rsidRPr="00631602">
        <w:rPr>
          <w:rFonts w:cs="Times New Roman"/>
          <w:szCs w:val="24"/>
        </w:rPr>
        <w:t>:</w:t>
      </w:r>
      <w:r w:rsidRPr="00631602">
        <w:rPr>
          <w:rFonts w:cs="Times New Roman"/>
          <w:szCs w:val="24"/>
        </w:rPr>
        <w:t xml:space="preserve"> B. dua angka desimal</w:t>
      </w:r>
    </w:p>
    <w:p w:rsidR="00DE07EA" w:rsidRPr="00631602" w:rsidRDefault="00DE07EA" w:rsidP="00631602"/>
    <w:sectPr w:rsidR="00DE07EA" w:rsidRPr="0063160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7CBB"/>
    <w:rsid w:val="0029639D"/>
    <w:rsid w:val="00326F90"/>
    <w:rsid w:val="00631602"/>
    <w:rsid w:val="00AA1D8D"/>
    <w:rsid w:val="00B47730"/>
    <w:rsid w:val="00CB0664"/>
    <w:rsid w:val="00DE07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41D1EA-8D4D-4EC0-8B0C-BCD08040A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infinix</cp:lastModifiedBy>
  <cp:revision>2</cp:revision>
  <dcterms:created xsi:type="dcterms:W3CDTF">2026-09-10T12:21:00Z</dcterms:created>
  <dcterms:modified xsi:type="dcterms:W3CDTF">2026-09-10T12:21:00Z</dcterms:modified>
</cp:coreProperties>
</file>